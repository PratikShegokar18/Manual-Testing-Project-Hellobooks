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 and Bug Report – NATS Internship Portal</w:t>
      </w:r>
    </w:p>
    <w:p>
      <w:pPr>
        <w:pStyle w:val="Heading2"/>
      </w:pPr>
      <w:r>
        <w:t>Section 1: Test Case</w:t>
      </w:r>
    </w:p>
    <w:p>
      <w:r>
        <w:t>Test Case ID: TC_NATS_IS_002</w:t>
      </w:r>
    </w:p>
    <w:p>
      <w:r>
        <w:t>Test Case Title: Verify internship search results based on selected Subject/Qualification</w:t>
      </w:r>
    </w:p>
    <w:p>
      <w:r>
        <w:t>Module: Internship Search</w:t>
      </w:r>
    </w:p>
    <w:p>
      <w:r>
        <w:t>Feature: Apply Against Yearly Requirements</w:t>
      </w:r>
    </w:p>
    <w:p>
      <w:r>
        <w:t>Priority: High</w:t>
      </w:r>
    </w:p>
    <w:p>
      <w:r>
        <w:t>Severity: Major</w:t>
      </w:r>
    </w:p>
    <w:p>
      <w:r>
        <w:t>Test Type: Functional and Integration Testing</w:t>
      </w:r>
    </w:p>
    <w:p>
      <w:pPr>
        <w:pStyle w:val="Heading3"/>
      </w:pPr>
      <w:r>
        <w:t>Preconditions</w:t>
      </w:r>
    </w:p>
    <w:p>
      <w:r>
        <w:t>1. Student user is logged into the NATS portal.</w:t>
        <w:br/>
        <w:t>2. Internship Search page is accessible.</w:t>
        <w:br/>
        <w:t>3. Active internet connection is available.</w:t>
      </w:r>
    </w:p>
    <w:p>
      <w:pPr>
        <w:pStyle w:val="Heading3"/>
      </w:pPr>
      <w:r>
        <w:t>Test Data</w:t>
      </w:r>
    </w:p>
    <w:p>
      <w:r>
        <w:t>State: Any</w:t>
        <w:br/>
        <w:t>District: Any</w:t>
        <w:br/>
        <w:t>Sector: Any</w:t>
        <w:br/>
        <w:t>Subject/Qualification: BCA / Arts / B.Sc / B.Com</w:t>
      </w:r>
    </w:p>
    <w:p>
      <w:pPr>
        <w:pStyle w:val="Heading3"/>
      </w:pPr>
      <w:r>
        <w:t>Test Steps</w:t>
      </w:r>
    </w:p>
    <w:p>
      <w:r>
        <w:t>1. Login to the NATS portal.</w:t>
        <w:br/>
        <w:t>2. Navigate to Internship Search.</w:t>
        <w:br/>
        <w:t>3. Click on 'Apply against yearly requirements'.</w:t>
        <w:br/>
        <w:t>4. Select State, District, and Sector.</w:t>
        <w:br/>
        <w:t>5. Select Subject/Qualification.</w:t>
        <w:br/>
        <w:t>6. Click on Search/Show button.</w:t>
        <w:br/>
        <w:t>7. Observe internship results.</w:t>
        <w:br/>
        <w:t>8. Open Developer Tools (F12).</w:t>
        <w:br/>
        <w:t>9. Check Network → Fetch/XHR response.</w:t>
      </w:r>
    </w:p>
    <w:p>
      <w:pPr>
        <w:pStyle w:val="Heading3"/>
      </w:pPr>
      <w:r>
        <w:t>Expected Result</w:t>
      </w:r>
    </w:p>
    <w:p>
      <w:r>
        <w:t>The system should display internship opportunities relevant to the selected Subject/Qualification.</w:t>
      </w:r>
    </w:p>
    <w:p>
      <w:pPr>
        <w:pStyle w:val="Heading3"/>
      </w:pPr>
      <w:r>
        <w:t>Actual Result</w:t>
      </w:r>
    </w:p>
    <w:p>
      <w:r>
        <w:t>Internship results are empty or incorrect. API response contains &lt;tr&gt;&lt;td colspan='9'&gt;&lt;/td&gt;&lt;/tr&gt;, indicating backend filtering failure.</w:t>
      </w:r>
    </w:p>
    <w:p>
      <w:r>
        <w:t>Status: Fail</w:t>
      </w:r>
    </w:p>
    <w:p>
      <w:pPr>
        <w:pStyle w:val="Heading2"/>
      </w:pPr>
      <w:r>
        <w:t>Section 2: Bug Report</w:t>
      </w:r>
    </w:p>
    <w:p>
      <w:r>
        <w:t>Bug ID: BR_NATS_001</w:t>
      </w:r>
    </w:p>
    <w:p>
      <w:r>
        <w:t>Bug Title: Internship search does not apply Subject/Qualification filter</w:t>
      </w:r>
    </w:p>
    <w:p>
      <w:r>
        <w:t>Module: Internship Search</w:t>
      </w:r>
    </w:p>
    <w:p>
      <w:r>
        <w:t>Severity: Major</w:t>
      </w:r>
    </w:p>
    <w:p>
      <w:r>
        <w:t>Priority: High</w:t>
      </w:r>
    </w:p>
    <w:p>
      <w:r>
        <w:t>Environment: Production</w:t>
      </w:r>
    </w:p>
    <w:p>
      <w:r>
        <w:t>Bug Type: Functional + Integration</w:t>
      </w:r>
    </w:p>
    <w:p>
      <w:pPr>
        <w:pStyle w:val="Heading3"/>
      </w:pPr>
      <w:r>
        <w:t>Bug Description</w:t>
      </w:r>
    </w:p>
    <w:p>
      <w:r>
        <w:t>When a student selects a Subject/Qualification during internship search, the system fails to return relevant internship records. Network analysis confirms that the backend API does not return data corresponding to the selected subject.</w:t>
      </w:r>
    </w:p>
    <w:p>
      <w:pPr>
        <w:pStyle w:val="Heading3"/>
      </w:pPr>
      <w:r>
        <w:t>Steps to Reproduce</w:t>
      </w:r>
    </w:p>
    <w:p>
      <w:r>
        <w:t>1. Login to NATS portal as student.</w:t>
        <w:br/>
        <w:t>2. Navigate to Internship Search.</w:t>
        <w:br/>
        <w:t>3. Select Subject/Qualification (e.g., BCA).</w:t>
        <w:br/>
        <w:t>4. Click Search/Show.</w:t>
        <w:br/>
        <w:t>5. Observe incorrect or empty results.</w:t>
      </w:r>
    </w:p>
    <w:p>
      <w:pPr>
        <w:pStyle w:val="Heading3"/>
      </w:pPr>
      <w:r>
        <w:t>Expected Behavior</w:t>
      </w:r>
    </w:p>
    <w:p>
      <w:r>
        <w:t>Internship results should be filtered and displayed according to the selected Subject/Qualification.</w:t>
      </w:r>
    </w:p>
    <w:p>
      <w:pPr>
        <w:pStyle w:val="Heading3"/>
      </w:pPr>
      <w:r>
        <w:t>Actual Behavior</w:t>
      </w:r>
    </w:p>
    <w:p>
      <w:r>
        <w:t>Internship results are empty or unrelated. API response returns an empty table row.</w:t>
      </w:r>
    </w:p>
    <w:p>
      <w:pPr>
        <w:pStyle w:val="Heading3"/>
      </w:pPr>
      <w:r>
        <w:t>Tools Used</w:t>
      </w:r>
    </w:p>
    <w:p>
      <w:r>
        <w:t>Chrome/Edge Browser, Developer Tools (F12), Network Tab</w:t>
      </w:r>
    </w:p>
    <w:p>
      <w:pPr>
        <w:pStyle w:val="Heading3"/>
      </w:pPr>
      <w:r>
        <w:t>Remarks</w:t>
      </w:r>
    </w:p>
    <w:p>
      <w:r>
        <w:t>Selected subject parameter is missing or ignored in backend filtering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